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F8B7" w14:textId="5D64206F" w:rsidR="000208B7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KẾT QUẢ TEST API</w:t>
      </w:r>
    </w:p>
    <w:p w14:paraId="3128AF03" w14:textId="653D3064" w:rsidR="00D67520" w:rsidRPr="00074B86" w:rsidRDefault="00000000" w:rsidP="000208B7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 xml:space="preserve">US6: Thanh </w:t>
      </w:r>
      <w:proofErr w:type="spellStart"/>
      <w:r w:rsidRPr="00074B86">
        <w:rPr>
          <w:rFonts w:ascii="Times New Roman" w:hAnsi="Times New Roman" w:cs="Times New Roman"/>
          <w:b/>
          <w:sz w:val="28"/>
          <w:szCs w:val="28"/>
        </w:rPr>
        <w:t>toán</w:t>
      </w:r>
      <w:proofErr w:type="spellEnd"/>
      <w:r w:rsidRPr="00074B8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74B86">
        <w:rPr>
          <w:rFonts w:ascii="Times New Roman" w:hAnsi="Times New Roman" w:cs="Times New Roman"/>
          <w:b/>
          <w:sz w:val="28"/>
          <w:szCs w:val="28"/>
        </w:rPr>
        <w:t>viện</w:t>
      </w:r>
      <w:proofErr w:type="spellEnd"/>
      <w:r w:rsidRPr="00074B86">
        <w:rPr>
          <w:rFonts w:ascii="Times New Roman" w:hAnsi="Times New Roman" w:cs="Times New Roman"/>
          <w:b/>
          <w:sz w:val="28"/>
          <w:szCs w:val="28"/>
        </w:rPr>
        <w:t xml:space="preserve"> phí online / Xem hóa đơn</w:t>
      </w:r>
    </w:p>
    <w:p w14:paraId="00CED4EB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1. Danh sách hóa đơn của tôi (PATIENT token)</w:t>
      </w:r>
    </w:p>
    <w:p w14:paraId="19CAF225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http://localhost:8080/api/billing/invoices</w:t>
      </w:r>
    </w:p>
    <w:p w14:paraId="19B846D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GET</w:t>
      </w:r>
    </w:p>
    <w:p w14:paraId="4D8188F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7D6F72E8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37981F46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61F496F8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14:paraId="5DEA7C13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[</w:t>
      </w:r>
    </w:p>
    <w:p w14:paraId="07A6BC46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{</w:t>
      </w:r>
    </w:p>
    <w:p w14:paraId="229174F7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"id": 3,</w:t>
      </w:r>
    </w:p>
    <w:p w14:paraId="4140EFA9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"invoiceNo": "INV-20251120-0001",</w:t>
      </w:r>
    </w:p>
    <w:p w14:paraId="73370E9E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"issueDate": "2025-11-20",</w:t>
      </w:r>
    </w:p>
    <w:p w14:paraId="2238B6A4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"totalAmount": 350000.00,</w:t>
      </w:r>
    </w:p>
    <w:p w14:paraId="74C37323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"status": "PAID"</w:t>
      </w:r>
    </w:p>
    <w:p w14:paraId="09250373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},</w:t>
      </w:r>
    </w:p>
    <w:p w14:paraId="6C01FE75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{</w:t>
      </w:r>
    </w:p>
    <w:p w14:paraId="238BCABD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"id": 4,</w:t>
      </w:r>
    </w:p>
    <w:p w14:paraId="44ED6E6E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"invoiceNo": "INV-20250110-0002",</w:t>
      </w:r>
    </w:p>
    <w:p w14:paraId="63B24D85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"issueDate": "2025-01-10",</w:t>
      </w:r>
    </w:p>
    <w:p w14:paraId="4A54E62B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"totalAmount": 450000.00,</w:t>
      </w:r>
    </w:p>
    <w:p w14:paraId="360EED51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lastRenderedPageBreak/>
        <w:t>        "status": "PAID"</w:t>
      </w:r>
    </w:p>
    <w:p w14:paraId="75B31344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}</w:t>
      </w:r>
    </w:p>
    <w:p w14:paraId="71F7058C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]</w:t>
      </w:r>
    </w:p>
    <w:p w14:paraId="53276ADC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2A3B5E1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2. Danh sách hóa đơn (chưa phát sinh)</w:t>
      </w:r>
    </w:p>
    <w:p w14:paraId="4295DFA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http://localhost:8080/api/billing/invoices</w:t>
      </w:r>
    </w:p>
    <w:p w14:paraId="0AB25CE5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GET</w:t>
      </w:r>
    </w:p>
    <w:p w14:paraId="77A27263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2E0B3ED2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0075C5B3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412E1B79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14:paraId="20E0DAAF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[]</w:t>
      </w:r>
    </w:p>
    <w:p w14:paraId="6D3235D3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Ghi chú: </w:t>
      </w:r>
      <w:r w:rsidRPr="00074B86">
        <w:rPr>
          <w:rFonts w:ascii="Times New Roman" w:hAnsi="Times New Roman" w:cs="Times New Roman"/>
          <w:i/>
          <w:sz w:val="28"/>
          <w:szCs w:val="28"/>
        </w:rPr>
        <w:t>FE hiển thị: “Hiện tại bạn chưa phát sinh viện phí.”</w:t>
      </w:r>
    </w:p>
    <w:p w14:paraId="3A47E015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726C45FD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3. Danh sách hóa đơn (không có token / sai quyền)</w:t>
      </w:r>
    </w:p>
    <w:p w14:paraId="3EC5FC3D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http://localhost:8080/api/billing/invoices</w:t>
      </w:r>
    </w:p>
    <w:p w14:paraId="4C6A776B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GET</w:t>
      </w:r>
    </w:p>
    <w:p w14:paraId="2B7413BF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1F2651FE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&lt;doctor_or_missing_token&gt;</w:t>
      </w:r>
    </w:p>
    <w:p w14:paraId="1C243B5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35045530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403 Forbidden</w:t>
      </w:r>
    </w:p>
    <w:p w14:paraId="0244E636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lastRenderedPageBreak/>
        <w:t>{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"timestamp": "2025-12-12T03:10:45.123+00:00",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"status": 403,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"error": "Forbidden",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"message": "Chỉ bệnh nhân được xem hóa đơn của mình",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"path": "/api/billing/invoices"</w:t>
      </w:r>
      <w:r w:rsidRPr="00074B86">
        <w:rPr>
          <w:rFonts w:ascii="Times New Roman" w:hAnsi="Times New Roman" w:cs="Times New Roman"/>
          <w:sz w:val="28"/>
          <w:szCs w:val="28"/>
        </w:rPr>
        <w:br/>
        <w:t>}</w:t>
      </w:r>
    </w:p>
    <w:p w14:paraId="28405BF1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4813FA7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4. Xem chi tiết hóa đơn</w:t>
      </w:r>
    </w:p>
    <w:p w14:paraId="417D079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http://localhost:8080/api/billing/invoices/3</w:t>
      </w:r>
    </w:p>
    <w:p w14:paraId="7498191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GET</w:t>
      </w:r>
    </w:p>
    <w:p w14:paraId="0A06A7C0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3C5E2CEB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03EE07BF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5DABCBB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14:paraId="2CD06B63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52B48B5B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"id": 3,</w:t>
      </w:r>
    </w:p>
    <w:p w14:paraId="73530C74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"invoiceNo": "INV-20251120-0001",</w:t>
      </w:r>
    </w:p>
    <w:p w14:paraId="5411BBA5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"issueDate": "2025-11-20",</w:t>
      </w:r>
    </w:p>
    <w:p w14:paraId="47588C5F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"items": [</w:t>
      </w:r>
    </w:p>
    <w:p w14:paraId="2B0DF3C7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{</w:t>
      </w:r>
    </w:p>
    <w:p w14:paraId="514DD5E9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    "code": "CONSULT",</w:t>
      </w:r>
    </w:p>
    <w:p w14:paraId="32142376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    "name": "Khám tư vấn",</w:t>
      </w:r>
    </w:p>
    <w:p w14:paraId="49A13B36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    "qty": 1,</w:t>
      </w:r>
    </w:p>
    <w:p w14:paraId="49695C2F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lastRenderedPageBreak/>
        <w:t>            "price": 150000</w:t>
      </w:r>
    </w:p>
    <w:p w14:paraId="6A02618C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},</w:t>
      </w:r>
    </w:p>
    <w:p w14:paraId="786515F7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{</w:t>
      </w:r>
    </w:p>
    <w:p w14:paraId="5908AA54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    "code": "LAB_BLOOD",</w:t>
      </w:r>
    </w:p>
    <w:p w14:paraId="3C7B2D43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    "name": "Xét nghiệm máu",</w:t>
      </w:r>
    </w:p>
    <w:p w14:paraId="5C842786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    "qty": 1,</w:t>
      </w:r>
    </w:p>
    <w:p w14:paraId="54ED24C2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    "price": 200000</w:t>
      </w:r>
    </w:p>
    <w:p w14:paraId="28A80197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    }</w:t>
      </w:r>
    </w:p>
    <w:p w14:paraId="5051D2E6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],</w:t>
      </w:r>
    </w:p>
    <w:p w14:paraId="6E14A19C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"totalAmount": 350000.00,</w:t>
      </w:r>
    </w:p>
    <w:p w14:paraId="2888D8A2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"status": "PAID",</w:t>
      </w:r>
    </w:p>
    <w:p w14:paraId="24EB752D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"documentId": null,</w:t>
      </w:r>
    </w:p>
    <w:p w14:paraId="77FB0D45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"viewUrl": null,</w:t>
      </w:r>
    </w:p>
    <w:p w14:paraId="75390CAB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"downloadUrl": null</w:t>
      </w:r>
    </w:p>
    <w:p w14:paraId="28A7FF06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5EE4CEDA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0AE067D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5. Tạo PaymentIntent (khởi tạo thanh toán)</w:t>
      </w:r>
    </w:p>
    <w:p w14:paraId="5DFCC3D3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http://localhost:8080/api/payment/pay</w:t>
      </w:r>
    </w:p>
    <w:p w14:paraId="44F1673E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POST</w:t>
      </w:r>
    </w:p>
    <w:p w14:paraId="7C129D72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712F1C24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3757897D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Content-Type: application/json</w:t>
      </w:r>
    </w:p>
    <w:p w14:paraId="3442565B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Body</w:t>
      </w:r>
    </w:p>
    <w:p w14:paraId="6FF7A1A5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lastRenderedPageBreak/>
        <w:t>{"invoiceId": 3}</w:t>
      </w:r>
    </w:p>
    <w:p w14:paraId="0A0126D0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693AB46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14:paraId="518B8C4F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71928BB6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"outcome": "REQUIRES_CONFIRMATION",</w:t>
      </w:r>
    </w:p>
    <w:p w14:paraId="1E06BD3B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"message": "pi_3SdNaTQ80QOpGXu02u35UslS_secret_Ns7wWlGD8AAk665T2RxmM45Dl",</w:t>
      </w:r>
    </w:p>
    <w:p w14:paraId="03963A82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  "newStatus": "UNPAID"</w:t>
      </w:r>
    </w:p>
    <w:p w14:paraId="354F37F0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14:paraId="4A115503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4B8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74B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B86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074B86">
        <w:rPr>
          <w:rFonts w:ascii="Times New Roman" w:hAnsi="Times New Roman" w:cs="Times New Roman"/>
          <w:sz w:val="28"/>
          <w:szCs w:val="28"/>
        </w:rPr>
        <w:t xml:space="preserve">: </w:t>
      </w:r>
      <w:r w:rsidRPr="00074B86">
        <w:rPr>
          <w:rFonts w:ascii="Times New Roman" w:hAnsi="Times New Roman" w:cs="Times New Roman"/>
          <w:i/>
          <w:sz w:val="28"/>
          <w:szCs w:val="28"/>
        </w:rPr>
        <w:t xml:space="preserve">FE </w:t>
      </w:r>
      <w:proofErr w:type="spellStart"/>
      <w:r w:rsidRPr="00074B86">
        <w:rPr>
          <w:rFonts w:ascii="Times New Roman" w:hAnsi="Times New Roman" w:cs="Times New Roman"/>
          <w:i/>
          <w:sz w:val="28"/>
          <w:szCs w:val="28"/>
        </w:rPr>
        <w:t>sẽ</w:t>
      </w:r>
      <w:proofErr w:type="spellEnd"/>
      <w:r w:rsidRPr="00074B86">
        <w:rPr>
          <w:rFonts w:ascii="Times New Roman" w:hAnsi="Times New Roman" w:cs="Times New Roman"/>
          <w:i/>
          <w:sz w:val="28"/>
          <w:szCs w:val="28"/>
        </w:rPr>
        <w:t xml:space="preserve"> dùng clientSecret để render Stripe Elements và xác nhận thanh toán.</w:t>
      </w:r>
    </w:p>
    <w:p w14:paraId="15F720AB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44AD0C06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6. Xác nhận thanh toán</w:t>
      </w:r>
    </w:p>
    <w:p w14:paraId="3DB31C18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http://localhost:8080/api/payment/confirm</w:t>
      </w:r>
    </w:p>
    <w:p w14:paraId="1B499D5D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POST</w:t>
      </w:r>
    </w:p>
    <w:p w14:paraId="7226A7B0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4FFBFFE6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1195093A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Content-Type: application/json</w:t>
      </w:r>
    </w:p>
    <w:p w14:paraId="1D8FB46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Body</w:t>
      </w:r>
    </w:p>
    <w:p w14:paraId="244A2302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14:paraId="4B2DDACB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 xml:space="preserve">  "invoiceId": </w:t>
      </w:r>
      <w:r w:rsidRPr="00074B86">
        <w:rPr>
          <w:rFonts w:ascii="Times New Roman" w:hAnsi="Times New Roman" w:cs="Times New Roman"/>
          <w:i/>
          <w:iCs/>
          <w:sz w:val="28"/>
          <w:szCs w:val="28"/>
          <w:lang w:val="vi-VN"/>
        </w:rPr>
        <w:t>{{invoiceId}}</w:t>
      </w:r>
      <w:r w:rsidRPr="00074B86">
        <w:rPr>
          <w:rFonts w:ascii="Times New Roman" w:hAnsi="Times New Roman" w:cs="Times New Roman"/>
          <w:sz w:val="28"/>
          <w:szCs w:val="28"/>
          <w:lang w:val="vi-VN"/>
        </w:rPr>
        <w:t>,</w:t>
      </w:r>
    </w:p>
    <w:p w14:paraId="392F7A22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t>  "paymentIntentId": "</w:t>
      </w:r>
      <w:r w:rsidRPr="00074B86">
        <w:rPr>
          <w:rFonts w:ascii="Times New Roman" w:hAnsi="Times New Roman" w:cs="Times New Roman"/>
          <w:i/>
          <w:iCs/>
          <w:sz w:val="28"/>
          <w:szCs w:val="28"/>
          <w:lang w:val="vi-VN"/>
        </w:rPr>
        <w:t>{{paymentIntentId}}</w:t>
      </w:r>
      <w:r w:rsidRPr="00074B86">
        <w:rPr>
          <w:rFonts w:ascii="Times New Roman" w:hAnsi="Times New Roman" w:cs="Times New Roman"/>
          <w:sz w:val="28"/>
          <w:szCs w:val="28"/>
          <w:lang w:val="vi-VN"/>
        </w:rPr>
        <w:t>"</w:t>
      </w:r>
    </w:p>
    <w:p w14:paraId="6D6D42C4" w14:textId="77777777" w:rsidR="00074B86" w:rsidRPr="00074B86" w:rsidRDefault="00074B86" w:rsidP="00074B8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  <w:lang w:val="vi-VN"/>
        </w:rPr>
        <w:lastRenderedPageBreak/>
        <w:t>}</w:t>
      </w:r>
    </w:p>
    <w:p w14:paraId="4D2301F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530E58BC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14:paraId="686F0A7F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{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"outcome": "SUCCESS",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"message": "Thanh toán thành công",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"newStatus": "PAID"</w:t>
      </w:r>
      <w:r w:rsidRPr="00074B86">
        <w:rPr>
          <w:rFonts w:ascii="Times New Roman" w:hAnsi="Times New Roman" w:cs="Times New Roman"/>
          <w:sz w:val="28"/>
          <w:szCs w:val="28"/>
        </w:rPr>
        <w:br/>
        <w:t>}</w:t>
      </w:r>
    </w:p>
    <w:p w14:paraId="06F2A10D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25192D5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7. Xác nhận thanh toán thất bại (payment_intent không tồn tại)</w:t>
      </w:r>
    </w:p>
    <w:p w14:paraId="51EC3BBD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http://localhost:8080/api/payment/confirm</w:t>
      </w:r>
    </w:p>
    <w:p w14:paraId="6EBCAE27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POST</w:t>
      </w:r>
    </w:p>
    <w:p w14:paraId="57720EF8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4DB52339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39152776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Content-Type: application/json</w:t>
      </w:r>
    </w:p>
    <w:p w14:paraId="7B97A6F7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Body</w:t>
      </w:r>
    </w:p>
    <w:p w14:paraId="03ED4E6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{"invoiceId": 3, "paymentIntentId": "pi_not_found"}</w:t>
      </w:r>
    </w:p>
    <w:p w14:paraId="41E5F593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2E0AE3AB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400 Bad Request</w:t>
      </w:r>
    </w:p>
    <w:p w14:paraId="72CCD3BC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{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"timestamp": "2025-12-12T03:47:21.125+00:00",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"status": 400,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"error": "Bad Request",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"message": "Không xác minh được thanh toán: No such payment_intent: 'pi_not_found'",</w:t>
      </w:r>
      <w:r w:rsidRPr="00074B86">
        <w:rPr>
          <w:rFonts w:ascii="Times New Roman" w:hAnsi="Times New Roman" w:cs="Times New Roman"/>
          <w:sz w:val="28"/>
          <w:szCs w:val="28"/>
        </w:rPr>
        <w:br/>
      </w:r>
      <w:r w:rsidRPr="00074B86">
        <w:rPr>
          <w:rFonts w:ascii="Times New Roman" w:hAnsi="Times New Roman" w:cs="Times New Roman"/>
          <w:sz w:val="28"/>
          <w:szCs w:val="28"/>
        </w:rPr>
        <w:lastRenderedPageBreak/>
        <w:t xml:space="preserve">  "path": "/api/payment/confirm"</w:t>
      </w:r>
      <w:r w:rsidRPr="00074B86">
        <w:rPr>
          <w:rFonts w:ascii="Times New Roman" w:hAnsi="Times New Roman" w:cs="Times New Roman"/>
          <w:sz w:val="28"/>
          <w:szCs w:val="28"/>
        </w:rPr>
        <w:br/>
        <w:t>}</w:t>
      </w:r>
    </w:p>
    <w:p w14:paraId="36E3D17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Ghi chú: </w:t>
      </w:r>
      <w:r w:rsidRPr="00074B86">
        <w:rPr>
          <w:rFonts w:ascii="Times New Roman" w:hAnsi="Times New Roman" w:cs="Times New Roman"/>
          <w:i/>
          <w:sz w:val="28"/>
          <w:szCs w:val="28"/>
        </w:rPr>
        <w:t>FE hiển thị: “Thanh toán thất bại. Vui lòng thử lại sau.”</w:t>
      </w:r>
    </w:p>
    <w:p w14:paraId="5CE80AAA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4CEDF153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8. Xem hóa đơn PDF (inline)</w:t>
      </w:r>
    </w:p>
    <w:p w14:paraId="5F4FE7A0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http://localhost:8080/api/documents/5/view</w:t>
      </w:r>
    </w:p>
    <w:p w14:paraId="1775C33D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GET</w:t>
      </w:r>
    </w:p>
    <w:p w14:paraId="1BCFB409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0A3A6B94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7E3DC9FB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237A8B63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14:paraId="2F420957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(PDF bytes, Content-Type: application/pdf, Content-Disposition: inline; filename="HoaDon-INV-20241201-001.pdf")</w:t>
      </w:r>
    </w:p>
    <w:p w14:paraId="136D272C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5D849148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9. Tải hóa đơn PDF (attachment)</w:t>
      </w:r>
    </w:p>
    <w:p w14:paraId="41C6703E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http://localhost:8080/api/documents/5/download</w:t>
      </w:r>
    </w:p>
    <w:p w14:paraId="74CCC260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GET</w:t>
      </w:r>
    </w:p>
    <w:p w14:paraId="6E49E47E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23CFAD49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7137989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7CE4E4B7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14:paraId="74272C00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lastRenderedPageBreak/>
        <w:t>(PDF bytes, Content-Type: application/pdf, Content-Disposition: attachment; filename="HoaDon-INV-20241201-001.pdf")</w:t>
      </w:r>
    </w:p>
    <w:p w14:paraId="1DCFEF04" w14:textId="77777777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p w14:paraId="4D113F66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10. Xem PDF khi chưa có file (404)</w:t>
      </w:r>
    </w:p>
    <w:p w14:paraId="29BA08D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URL:  http://localhost:8080/api/documents/999/view</w:t>
      </w:r>
    </w:p>
    <w:p w14:paraId="60F10ED1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Method: GET</w:t>
      </w:r>
    </w:p>
    <w:p w14:paraId="1AD2606A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14:paraId="13C978FC" w14:textId="77777777" w:rsidR="00D67520" w:rsidRPr="00074B86" w:rsidRDefault="00000000">
      <w:pPr>
        <w:ind w:left="432"/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Authorization: Bearer &lt;patient_jwt_token&gt;</w:t>
      </w:r>
    </w:p>
    <w:p w14:paraId="3333110C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14:paraId="4921C75C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404 Not Found</w:t>
      </w:r>
    </w:p>
    <w:p w14:paraId="2FE9F1A2" w14:textId="77777777" w:rsidR="00D67520" w:rsidRPr="00074B86" w:rsidRDefault="00000000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{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"timestamp": "2025-12-12T03:22:10.046+00:00",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"status": 404,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"error": "Not Found",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"message": "Kết quả chưa sẵn sàng, vui lòng quay lại </w:t>
      </w:r>
      <w:proofErr w:type="spellStart"/>
      <w:r w:rsidRPr="00074B8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74B86">
        <w:rPr>
          <w:rFonts w:ascii="Times New Roman" w:hAnsi="Times New Roman" w:cs="Times New Roman"/>
          <w:sz w:val="28"/>
          <w:szCs w:val="28"/>
        </w:rPr>
        <w:t>.",</w:t>
      </w:r>
      <w:r w:rsidRPr="00074B86">
        <w:rPr>
          <w:rFonts w:ascii="Times New Roman" w:hAnsi="Times New Roman" w:cs="Times New Roman"/>
          <w:sz w:val="28"/>
          <w:szCs w:val="28"/>
        </w:rPr>
        <w:br/>
        <w:t xml:space="preserve">  "path": "/</w:t>
      </w:r>
      <w:proofErr w:type="spellStart"/>
      <w:r w:rsidRPr="00074B8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74B86">
        <w:rPr>
          <w:rFonts w:ascii="Times New Roman" w:hAnsi="Times New Roman" w:cs="Times New Roman"/>
          <w:sz w:val="28"/>
          <w:szCs w:val="28"/>
        </w:rPr>
        <w:t>/documents/999/view"</w:t>
      </w:r>
      <w:r w:rsidRPr="00074B86">
        <w:rPr>
          <w:rFonts w:ascii="Times New Roman" w:hAnsi="Times New Roman" w:cs="Times New Roman"/>
          <w:sz w:val="28"/>
          <w:szCs w:val="28"/>
        </w:rPr>
        <w:br/>
        <w:t>}</w:t>
      </w:r>
    </w:p>
    <w:p w14:paraId="21865409" w14:textId="2D8435C2" w:rsidR="00D67520" w:rsidRPr="00074B86" w:rsidRDefault="00D67520">
      <w:pPr>
        <w:rPr>
          <w:rFonts w:ascii="Times New Roman" w:hAnsi="Times New Roman" w:cs="Times New Roman"/>
          <w:sz w:val="28"/>
          <w:szCs w:val="28"/>
        </w:rPr>
      </w:pPr>
    </w:p>
    <w:sectPr w:rsidR="00D67520" w:rsidRPr="00074B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164685">
    <w:abstractNumId w:val="8"/>
  </w:num>
  <w:num w:numId="2" w16cid:durableId="767118052">
    <w:abstractNumId w:val="6"/>
  </w:num>
  <w:num w:numId="3" w16cid:durableId="1938752082">
    <w:abstractNumId w:val="5"/>
  </w:num>
  <w:num w:numId="4" w16cid:durableId="746421947">
    <w:abstractNumId w:val="4"/>
  </w:num>
  <w:num w:numId="5" w16cid:durableId="1911384648">
    <w:abstractNumId w:val="7"/>
  </w:num>
  <w:num w:numId="6" w16cid:durableId="1788304981">
    <w:abstractNumId w:val="3"/>
  </w:num>
  <w:num w:numId="7" w16cid:durableId="1842888931">
    <w:abstractNumId w:val="2"/>
  </w:num>
  <w:num w:numId="8" w16cid:durableId="397171889">
    <w:abstractNumId w:val="1"/>
  </w:num>
  <w:num w:numId="9" w16cid:durableId="214585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8B7"/>
    <w:rsid w:val="00034616"/>
    <w:rsid w:val="0006063C"/>
    <w:rsid w:val="00074B86"/>
    <w:rsid w:val="0015074B"/>
    <w:rsid w:val="0029639D"/>
    <w:rsid w:val="00326F90"/>
    <w:rsid w:val="0035608F"/>
    <w:rsid w:val="004421E8"/>
    <w:rsid w:val="009E66F8"/>
    <w:rsid w:val="00AA1D8D"/>
    <w:rsid w:val="00B47730"/>
    <w:rsid w:val="00CB0664"/>
    <w:rsid w:val="00D67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B683BD"/>
  <w14:defaultImageDpi w14:val="300"/>
  <w15:docId w15:val="{F3183CD0-6100-44FD-A04F-F9EA3F8B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Hiệp Phạm</cp:lastModifiedBy>
  <cp:revision>2</cp:revision>
  <dcterms:created xsi:type="dcterms:W3CDTF">2025-12-12T04:08:00Z</dcterms:created>
  <dcterms:modified xsi:type="dcterms:W3CDTF">2025-12-12T04:08:00Z</dcterms:modified>
  <cp:category/>
</cp:coreProperties>
</file>